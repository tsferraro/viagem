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Chapada dos Veadeiros</w:t>
      </w:r>
    </w:p>
    <w:p>
      <w:pPr>
        <w:spacing w:after="240"/>
      </w:pPr>
      <w:r>
        <w:rPr>
          <w:i/>
          <w:color w:val="2E5D3B"/>
          <w:sz w:val="26"/>
        </w:rPr>
        <w:t>Atrações &amp; Restaurantes — Guia para um grupo de amigas · base em São Jorge</w:t>
      </w:r>
    </w:p>
    <w:p>
      <w:pPr>
        <w:spacing w:after="240"/>
      </w:pPr>
      <w:r>
        <w:rPr>
          <w:b/>
        </w:rPr>
        <w:t xml:space="preserve">Filtro deste grupo: </w:t>
      </w:r>
      <w:r>
        <w:t>priorizamos beleza com esforço moderado, acessos sem perrengue, boa companhia e gastronomia. Sinalizamos honestamente o que exige preparo físico (subidas/descidas longas, sol forte) para ninguém se enrascar numa trilha errada.</w:t>
      </w:r>
    </w:p>
    <w:p>
      <w:pPr>
        <w:pStyle w:val="Heading1"/>
      </w:pPr>
      <w:r>
        <w:t>Visão geral — esforço × recompensa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Atração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 p/ acesso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Esforço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Veredito</w:t>
            </w:r>
          </w:p>
        </w:tc>
      </w:tr>
      <w:tr>
        <w:tc>
          <w:tcPr>
            <w:tcW w:type="dxa" w:w="2160"/>
          </w:tcPr>
          <w:p>
            <w:r>
              <w:t>Vale da Lua</w:t>
            </w:r>
          </w:p>
        </w:tc>
        <w:tc>
          <w:tcPr>
            <w:tcW w:type="dxa" w:w="2160"/>
          </w:tcPr>
          <w:p>
            <w:r>
              <w:t>São Jorge (9 km)</w:t>
            </w:r>
          </w:p>
        </w:tc>
        <w:tc>
          <w:tcPr>
            <w:tcW w:type="dxa" w:w="2160"/>
          </w:tcPr>
          <w:p>
            <w:r>
              <w:t>Curtíssimo (300 m)</w:t>
            </w:r>
          </w:p>
        </w:tc>
        <w:tc>
          <w:tcPr>
            <w:tcW w:type="dxa" w:w="2160"/>
          </w:tcPr>
          <w:p>
            <w:r>
              <w:t>🟢 Imperdível, rápido, fotão</w:t>
            </w:r>
          </w:p>
        </w:tc>
      </w:tr>
      <w:tr>
        <w:tc>
          <w:tcPr>
            <w:tcW w:type="dxa" w:w="2160"/>
          </w:tcPr>
          <w:p>
            <w:r>
              <w:t>Loquinhas (Fazenda)</w:t>
            </w:r>
          </w:p>
        </w:tc>
        <w:tc>
          <w:tcPr>
            <w:tcW w:type="dxa" w:w="2160"/>
          </w:tcPr>
          <w:p>
            <w:r>
              <w:t>Alto Paraíso</w:t>
            </w:r>
          </w:p>
        </w:tc>
        <w:tc>
          <w:tcPr>
            <w:tcW w:type="dxa" w:w="2160"/>
          </w:tcPr>
          <w:p>
            <w:r>
              <w:t>Passarela 2 km, leve</w:t>
            </w:r>
          </w:p>
        </w:tc>
        <w:tc>
          <w:tcPr>
            <w:tcW w:type="dxa" w:w="2160"/>
          </w:tcPr>
          <w:p>
            <w:r>
              <w:t>🟢 Confortável, 7 poços verdes</w:t>
            </w:r>
          </w:p>
        </w:tc>
      </w:tr>
      <w:tr>
        <w:tc>
          <w:tcPr>
            <w:tcW w:type="dxa" w:w="2160"/>
          </w:tcPr>
          <w:p>
            <w:r>
              <w:t>Cataratas dos Couros</w:t>
            </w:r>
          </w:p>
        </w:tc>
        <w:tc>
          <w:tcPr>
            <w:tcW w:type="dxa" w:w="2160"/>
          </w:tcPr>
          <w:p>
            <w:r>
              <w:t>Alto Paraíso</w:t>
            </w:r>
          </w:p>
        </w:tc>
        <w:tc>
          <w:tcPr>
            <w:tcW w:type="dxa" w:w="2160"/>
          </w:tcPr>
          <w:p>
            <w:r>
              <w:t>Curto, vários poços</w:t>
            </w:r>
          </w:p>
        </w:tc>
        <w:tc>
          <w:tcPr>
            <w:tcW w:type="dxa" w:w="2160"/>
          </w:tcPr>
          <w:p>
            <w:r>
              <w:t>🟢 Banho fácil, menos lotado</w:t>
            </w:r>
          </w:p>
        </w:tc>
      </w:tr>
      <w:tr>
        <w:tc>
          <w:tcPr>
            <w:tcW w:type="dxa" w:w="2160"/>
          </w:tcPr>
          <w:p>
            <w:r>
              <w:t>Cachoeira Santa Bárbara</w:t>
            </w:r>
          </w:p>
        </w:tc>
        <w:tc>
          <w:tcPr>
            <w:tcW w:type="dxa" w:w="2160"/>
          </w:tcPr>
          <w:p>
            <w:r>
              <w:t>Cavalcante (longe)</w:t>
            </w:r>
          </w:p>
        </w:tc>
        <w:tc>
          <w:tcPr>
            <w:tcW w:type="dxa" w:w="2160"/>
          </w:tcPr>
          <w:p>
            <w:r>
              <w:t>Trilha + van</w:t>
            </w:r>
          </w:p>
        </w:tc>
        <w:tc>
          <w:tcPr>
            <w:tcW w:type="dxa" w:w="2160"/>
          </w:tcPr>
          <w:p>
            <w:r>
              <w:t>🟢 A mais bonita — vale o dia inteiro</w:t>
            </w:r>
          </w:p>
        </w:tc>
      </w:tr>
      <w:tr>
        <w:tc>
          <w:tcPr>
            <w:tcW w:type="dxa" w:w="2160"/>
          </w:tcPr>
          <w:p>
            <w:r>
              <w:t>Trilha da Seriema (Parque)</w:t>
            </w:r>
          </w:p>
        </w:tc>
        <w:tc>
          <w:tcPr>
            <w:tcW w:type="dxa" w:w="2160"/>
          </w:tcPr>
          <w:p>
            <w:r>
              <w:t>São Jorge</w:t>
            </w:r>
          </w:p>
        </w:tc>
        <w:tc>
          <w:tcPr>
            <w:tcW w:type="dxa" w:w="2160"/>
          </w:tcPr>
          <w:p>
            <w:r>
              <w:t>800 m plano</w:t>
            </w:r>
          </w:p>
        </w:tc>
        <w:tc>
          <w:tcPr>
            <w:tcW w:type="dxa" w:w="2160"/>
          </w:tcPr>
          <w:p>
            <w:r>
              <w:t>🟢 Mirante sem suar</w:t>
            </w:r>
          </w:p>
        </w:tc>
      </w:tr>
      <w:tr>
        <w:tc>
          <w:tcPr>
            <w:tcW w:type="dxa" w:w="2160"/>
          </w:tcPr>
          <w:p>
            <w:r>
              <w:t>Cachoeira do Segredo</w:t>
            </w:r>
          </w:p>
        </w:tc>
        <w:tc>
          <w:tcPr>
            <w:tcW w:type="dxa" w:w="2160"/>
          </w:tcPr>
          <w:p>
            <w:r>
              <w:t>São Jorge (11 km)</w:t>
            </w:r>
          </w:p>
        </w:tc>
        <w:tc>
          <w:tcPr>
            <w:tcW w:type="dxa" w:w="2160"/>
          </w:tcPr>
          <w:p>
            <w:r>
              <w:t>Moderada, sobe/desce</w:t>
            </w:r>
          </w:p>
        </w:tc>
        <w:tc>
          <w:tcPr>
            <w:tcW w:type="dxa" w:w="2160"/>
          </w:tcPr>
          <w:p>
            <w:r>
              <w:t>🟡 Linda, mas exige fôlego</w:t>
            </w:r>
          </w:p>
        </w:tc>
      </w:tr>
      <w:tr>
        <w:tc>
          <w:tcPr>
            <w:tcW w:type="dxa" w:w="2160"/>
          </w:tcPr>
          <w:p>
            <w:r>
              <w:t>Almécegas I</w:t>
            </w:r>
          </w:p>
        </w:tc>
        <w:tc>
          <w:tcPr>
            <w:tcW w:type="dxa" w:w="2160"/>
          </w:tcPr>
          <w:p>
            <w:r>
              <w:t>Alto Paraíso</w:t>
            </w:r>
          </w:p>
        </w:tc>
        <w:tc>
          <w:tcPr>
            <w:tcW w:type="dxa" w:w="2160"/>
          </w:tcPr>
          <w:p>
            <w:r>
              <w:t>Acesso ok</w:t>
            </w:r>
          </w:p>
        </w:tc>
        <w:tc>
          <w:tcPr>
            <w:tcW w:type="dxa" w:w="2160"/>
          </w:tcPr>
          <w:p>
            <w:r>
              <w:t>🟡 Bonita; a II é descidão pesado</w:t>
            </w:r>
          </w:p>
        </w:tc>
      </w:tr>
      <w:tr>
        <w:tc>
          <w:tcPr>
            <w:tcW w:type="dxa" w:w="2160"/>
          </w:tcPr>
          <w:p>
            <w:r>
              <w:t>Trilha dos Saltos/Cânions</w:t>
            </w:r>
          </w:p>
        </w:tc>
        <w:tc>
          <w:tcPr>
            <w:tcW w:type="dxa" w:w="2160"/>
          </w:tcPr>
          <w:p>
            <w:r>
              <w:t>São Jorge</w:t>
            </w:r>
          </w:p>
        </w:tc>
        <w:tc>
          <w:tcPr>
            <w:tcW w:type="dxa" w:w="2160"/>
          </w:tcPr>
          <w:p>
            <w:r>
              <w:t>~11 km, sol forte</w:t>
            </w:r>
          </w:p>
        </w:tc>
        <w:tc>
          <w:tcPr>
            <w:tcW w:type="dxa" w:w="2160"/>
          </w:tcPr>
          <w:p>
            <w:r>
              <w:t>🟡 Só se o grupo curte caminhada longa</w:t>
            </w:r>
          </w:p>
        </w:tc>
      </w:tr>
      <w:tr>
        <w:tc>
          <w:tcPr>
            <w:tcW w:type="dxa" w:w="2160"/>
          </w:tcPr>
          <w:p>
            <w:r>
              <w:t>Travessia das Sete Quedas</w:t>
            </w:r>
          </w:p>
        </w:tc>
        <w:tc>
          <w:tcPr>
            <w:tcW w:type="dxa" w:w="2160"/>
          </w:tcPr>
          <w:p>
            <w:r>
              <w:t>São Jorge</w:t>
            </w:r>
          </w:p>
        </w:tc>
        <w:tc>
          <w:tcPr>
            <w:tcW w:type="dxa" w:w="2160"/>
          </w:tcPr>
          <w:p>
            <w:r>
              <w:t>23 km, pernoite</w:t>
            </w:r>
          </w:p>
        </w:tc>
        <w:tc>
          <w:tcPr>
            <w:tcW w:type="dxa" w:w="2160"/>
          </w:tcPr>
          <w:p>
            <w:r>
              <w:t>🔴 Só trilheiro experiente — pula</w:t>
            </w:r>
          </w:p>
        </w:tc>
      </w:tr>
    </w:tbl>
    <w:p/>
    <w:p>
      <w:pPr>
        <w:pStyle w:val="Heading1"/>
      </w:pPr>
      <w:r>
        <w:t>Atrações detalhadas</w:t>
      </w:r>
    </w:p>
    <w:p>
      <w:pPr>
        <w:pStyle w:val="Heading2"/>
      </w:pPr>
      <w:r>
        <w:t>Vale da Lua — 🟢 PRIORIDADE</w:t>
      </w:r>
    </w:p>
    <w:p>
      <w:pPr>
        <w:pStyle w:val="ListBullet"/>
      </w:pPr>
      <w:r>
        <w:t>9 km de São Jorge (coladinho na base).</w:t>
      </w:r>
    </w:p>
    <w:p>
      <w:pPr>
        <w:pStyle w:val="ListBullet"/>
      </w:pPr>
      <w:r>
        <w:t>Formações rochosas erodidas tipo solo lunar, rio cortando a pedra. Imagem-cartão da Chapada.</w:t>
      </w:r>
    </w:p>
    <w:p>
      <w:pPr>
        <w:pStyle w:val="ListBullet"/>
      </w:pPr>
      <w:r>
        <w:t>Trilha curta e fácil (~300 m). Perfeita pro grupo.</w:t>
      </w:r>
    </w:p>
    <w:p>
      <w:pPr>
        <w:pStyle w:val="ListBullet"/>
      </w:pPr>
      <w:r>
        <w:rPr>
          <w:b/>
        </w:rPr>
        <w:t>Ingresso ~R$50/pessoa.</w:t>
      </w:r>
      <w:r/>
    </w:p>
    <w:p>
      <w:pPr>
        <w:pStyle w:val="ListBullet"/>
      </w:pPr>
      <w:r>
        <w:rPr>
          <w:b/>
        </w:rPr>
        <w:t xml:space="preserve">⚠️ </w:t>
      </w:r>
      <w:r>
        <w:t>Nunca entrar na água com chuva/risco de cabeça d’água — já houve acidentes. Em junho (seca) o risco é baixo, mas confirmem o tempo no dia.</w:t>
      </w:r>
    </w:p>
    <w:p>
      <w:pPr>
        <w:pStyle w:val="Heading2"/>
      </w:pPr>
      <w:r>
        <w:t>Loquinhas (Fazenda) — 🟢 conforto + beleza</w:t>
      </w:r>
    </w:p>
    <w:p>
      <w:pPr>
        <w:pStyle w:val="ListBullet"/>
      </w:pPr>
      <w:r>
        <w:t>7 a 18 poços verde-esmeralda, passarelas de madeira, autoguiado, infraestrutura excelente.</w:t>
      </w:r>
    </w:p>
    <w:p>
      <w:pPr>
        <w:pStyle w:val="ListBullet"/>
      </w:pPr>
      <w:r>
        <w:t>O acesso mais tranquilo da região — ideal pra um grupo que quer beleza sem trilha puxada.</w:t>
      </w:r>
    </w:p>
    <w:p>
      <w:pPr>
        <w:pStyle w:val="Heading2"/>
      </w:pPr>
      <w:r>
        <w:t>Cachoeira Santa Bárbara — 🟢 a joia (reserve 1 dia)</w:t>
      </w:r>
    </w:p>
    <w:p>
      <w:pPr>
        <w:pStyle w:val="ListBullet"/>
      </w:pPr>
      <w:r>
        <w:t>Água azul-piscina, das mais bonitas do Brasil. Vale muito.</w:t>
      </w:r>
    </w:p>
    <w:p>
      <w:pPr>
        <w:pStyle w:val="ListBullet"/>
      </w:pPr>
      <w:r>
        <w:t>Porta de entrada é Cavalcante: ~30 km de van/trilha de lá, e ~120 km desde São Jorge — vira passeio de dia inteiro.</w:t>
      </w:r>
    </w:p>
    <w:p>
      <w:pPr>
        <w:pStyle w:val="ListBullet"/>
      </w:pPr>
      <w:r>
        <w:t>Guia Kalunga obrigatório (~R$200, divide até 6 pessoas — ótimo p/ grupo) + ingresso ~R$55/pessoa.</w:t>
      </w:r>
    </w:p>
    <w:p>
      <w:pPr>
        <w:pStyle w:val="ListBullet"/>
      </w:pPr>
      <w:r>
        <w:rPr>
          <w:b/>
        </w:rPr>
        <w:t xml:space="preserve">Dica: </w:t>
      </w:r>
      <w:r>
        <w:t>Como o grupo divide o guia, o custo por pessoa fica camarada. A trilha até a cachoeira é tranquila/moderada.</w:t>
      </w:r>
    </w:p>
    <w:p>
      <w:pPr>
        <w:pStyle w:val="Heading2"/>
      </w:pPr>
      <w:r>
        <w:t>Parque Nacional (entrada por São Jorge)</w:t>
      </w:r>
    </w:p>
    <w:p>
      <w:pPr>
        <w:pStyle w:val="ListBullet"/>
      </w:pPr>
      <w:r>
        <w:t>Trilha da Seriema (800 m, plana) — 🟢 mirante lindo sem esforço, ótima pro grupo.</w:t>
      </w:r>
    </w:p>
    <w:p>
      <w:pPr>
        <w:pStyle w:val="ListBullet"/>
      </w:pPr>
      <w:r>
        <w:t>Trilha dos Saltos/Cânions (~11 km) — saltos de 80 m e 120 m. 🟡 Recompensa alta, mas é longa e com pouca sombra: só se todas estiverem dispostas a caminhar o dia.</w:t>
      </w:r>
    </w:p>
    <w:p>
      <w:pPr>
        <w:pStyle w:val="ListBullet"/>
      </w:pPr>
      <w:r>
        <w:t>Ingresso ~R$50 · agende com antecedência e chegue cedo (vagas esgotam na alta).</w:t>
      </w:r>
    </w:p>
    <w:p>
      <w:pPr>
        <w:pStyle w:val="Heading2"/>
      </w:pPr>
      <w:r>
        <w:t>Cachoeira do Segredo — 🟡</w:t>
      </w:r>
    </w:p>
    <w:p>
      <w:pPr>
        <w:pStyle w:val="ListBullet"/>
      </w:pPr>
      <w:r>
        <w:t>11 km de São Jorge. Queda de ~100 m num paredão lindo.</w:t>
      </w:r>
    </w:p>
    <w:p>
      <w:pPr>
        <w:pStyle w:val="ListBullet"/>
      </w:pPr>
      <w:r>
        <w:t>Trilha moderada (sobe e desce) — exige fôlego, mas factível com calma.</w:t>
      </w:r>
    </w:p>
    <w:p>
      <w:pPr>
        <w:pStyle w:val="ListBullet"/>
      </w:pPr>
      <w:r>
        <w:t>~R$70 · compre na véspera (Instagram/WhatsApp do atrativo) — esgota, e entrada só até 13h30.</w:t>
      </w:r>
    </w:p>
    <w:p>
      <w:pPr>
        <w:pStyle w:val="Heading2"/>
      </w:pPr>
      <w:r>
        <w:t>Cataratas dos Couros — 🟢</w:t>
      </w:r>
    </w:p>
    <w:p>
      <w:pPr>
        <w:pStyle w:val="ListBullet"/>
      </w:pPr>
      <w:r>
        <w:t>Conjunto de quedas e poços, acesso curto, menos turistada que o parque. Ótimo pra banho relax e conversa.</w:t>
      </w:r>
    </w:p>
    <w:p>
      <w:pPr>
        <w:pStyle w:val="Heading2"/>
      </w:pPr>
      <w:r>
        <w:t>Almécegas I e II — 🟡</w:t>
      </w:r>
    </w:p>
    <w:p>
      <w:pPr>
        <w:pStyle w:val="ListBullet"/>
      </w:pPr>
      <w:r>
        <w:t>~R$70, 8h30–17h. A I tem acesso mais tranquilo; a II é descida puxada (avaliem o pique do grupo).</w:t>
      </w:r>
    </w:p>
    <w:p>
      <w:pPr>
        <w:pStyle w:val="Heading2"/>
      </w:pPr>
      <w:r>
        <w:t>Encontro das Águas — 🟢</w:t>
      </w:r>
    </w:p>
    <w:p>
      <w:pPr>
        <w:pStyle w:val="ListBullet"/>
      </w:pPr>
      <w:r>
        <w:t>~20 km de São Jorge. Praínhas e poços rasos onde dois rios se encontram. Bom pra um dia leve de piquenique e banho calmo.</w:t>
      </w:r>
    </w:p>
    <w:p/>
    <w:p>
      <w:pPr>
        <w:pStyle w:val="Heading1"/>
      </w:pPr>
      <w:r>
        <w:t>Restaurantes</w:t>
      </w:r>
    </w:p>
    <w:p>
      <w:pPr>
        <w:pStyle w:val="Heading2"/>
      </w:pPr>
      <w:r>
        <w:t>Em São Jorge (base)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Lugar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 que é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Pra quê</w:t>
            </w:r>
          </w:p>
        </w:tc>
      </w:tr>
      <w:tr>
        <w:tc>
          <w:tcPr>
            <w:tcW w:type="dxa" w:w="2880"/>
          </w:tcPr>
          <w:p>
            <w:r>
              <w:t>Na Mata (chef Mara Alcamim)</w:t>
            </w:r>
          </w:p>
        </w:tc>
        <w:tc>
          <w:tcPr>
            <w:tcW w:type="dxa" w:w="2880"/>
          </w:tcPr>
          <w:p>
            <w:r>
              <w:t>Brasas ao ar livre à margem do rio, carnes/legumes/frutas na lenha</w:t>
            </w:r>
          </w:p>
        </w:tc>
        <w:tc>
          <w:tcPr>
            <w:tcW w:type="dxa" w:w="2880"/>
          </w:tcPr>
          <w:p>
            <w:r>
              <w:t>Jantar especial do grupo</w:t>
            </w:r>
          </w:p>
        </w:tc>
      </w:tr>
      <w:tr>
        <w:tc>
          <w:tcPr>
            <w:tcW w:type="dxa" w:w="2880"/>
          </w:tcPr>
          <w:p>
            <w:r>
              <w:t>Santo Cerrado Risoteria</w:t>
            </w:r>
          </w:p>
        </w:tc>
        <w:tc>
          <w:tcPr>
            <w:tcW w:type="dxa" w:w="2880"/>
          </w:tcPr>
          <w:p>
            <w:r>
              <w:t>Risotos, boa carta de vinhos e drinks, ambiente charmoso, vista das estrelas</w:t>
            </w:r>
          </w:p>
        </w:tc>
        <w:tc>
          <w:tcPr>
            <w:tcW w:type="dxa" w:w="2880"/>
          </w:tcPr>
          <w:p>
            <w:r>
              <w:t>Noite mais animada com vinho</w:t>
            </w:r>
          </w:p>
        </w:tc>
      </w:tr>
      <w:tr>
        <w:tc>
          <w:tcPr>
            <w:tcW w:type="dxa" w:w="2880"/>
          </w:tcPr>
          <w:p>
            <w:r>
              <w:t>Cozinha do Cavaleiro (Casa de Cultura)</w:t>
            </w:r>
          </w:p>
        </w:tc>
        <w:tc>
          <w:tcPr>
            <w:tcW w:type="dxa" w:w="2880"/>
          </w:tcPr>
          <w:p>
            <w:r>
              <w:t>Culinária tradicional com toque moderno, música ao vivo</w:t>
            </w:r>
          </w:p>
        </w:tc>
        <w:tc>
          <w:tcPr>
            <w:tcW w:type="dxa" w:w="2880"/>
          </w:tcPr>
          <w:p>
            <w:r>
              <w:t>Jantar cultural</w:t>
            </w:r>
          </w:p>
        </w:tc>
      </w:tr>
      <w:tr>
        <w:tc>
          <w:tcPr>
            <w:tcW w:type="dxa" w:w="2880"/>
          </w:tcPr>
          <w:p>
            <w:r>
              <w:t>Café com Graça</w:t>
            </w:r>
          </w:p>
        </w:tc>
        <w:tc>
          <w:tcPr>
            <w:tcW w:type="dxa" w:w="2880"/>
          </w:tcPr>
          <w:p>
            <w:r>
              <w:t>Pão de abóbora na chapa, sorvete de baunilha do Cerrado, café excelente</w:t>
            </w:r>
          </w:p>
        </w:tc>
        <w:tc>
          <w:tcPr>
            <w:tcW w:type="dxa" w:w="2880"/>
          </w:tcPr>
          <w:p>
            <w:r>
              <w:t>Café da manhã / tarde</w:t>
            </w:r>
          </w:p>
        </w:tc>
      </w:tr>
      <w:tr>
        <w:tc>
          <w:tcPr>
            <w:tcW w:type="dxa" w:w="2880"/>
          </w:tcPr>
          <w:p>
            <w:r>
              <w:t>Luar da Vila</w:t>
            </w:r>
          </w:p>
        </w:tc>
        <w:tc>
          <w:tcPr>
            <w:tcW w:type="dxa" w:w="2880"/>
          </w:tcPr>
          <w:p>
            <w:r>
              <w:t>Pizzas artesanais, burgers, snacks</w:t>
            </w:r>
          </w:p>
        </w:tc>
        <w:tc>
          <w:tcPr>
            <w:tcW w:type="dxa" w:w="2880"/>
          </w:tcPr>
          <w:p>
            <w:r>
              <w:t>Noite descontraída</w:t>
            </w:r>
          </w:p>
        </w:tc>
      </w:tr>
      <w:tr>
        <w:tc>
          <w:tcPr>
            <w:tcW w:type="dxa" w:w="2880"/>
          </w:tcPr>
          <w:p>
            <w:r>
              <w:t>Bar do Pelé</w:t>
            </w:r>
          </w:p>
        </w:tc>
        <w:tc>
          <w:tcPr>
            <w:tcW w:type="dxa" w:w="2880"/>
          </w:tcPr>
          <w:p>
            <w:r>
              <w:t>Boteco mais animado da vila, cerveja gelada</w:t>
            </w:r>
          </w:p>
        </w:tc>
        <w:tc>
          <w:tcPr>
            <w:tcW w:type="dxa" w:w="2880"/>
          </w:tcPr>
          <w:p>
            <w:r>
              <w:t>Fim de tarde / boteco</w:t>
            </w:r>
          </w:p>
        </w:tc>
      </w:tr>
      <w:tr>
        <w:tc>
          <w:tcPr>
            <w:tcW w:type="dxa" w:w="2880"/>
          </w:tcPr>
          <w:p>
            <w:r>
              <w:t>Moringa Gastronomia</w:t>
            </w:r>
          </w:p>
        </w:tc>
        <w:tc>
          <w:tcPr>
            <w:tcW w:type="dxa" w:w="2880"/>
          </w:tcPr>
          <w:p>
            <w:r>
              <w:t>Casinha simples no caminho do Segredo, atendimento especial, preço bom</w:t>
            </w:r>
          </w:p>
        </w:tc>
        <w:tc>
          <w:tcPr>
            <w:tcW w:type="dxa" w:w="2880"/>
          </w:tcPr>
          <w:p>
            <w:r>
              <w:t>Almoço pós-passeio</w:t>
            </w:r>
          </w:p>
        </w:tc>
      </w:tr>
    </w:tbl>
    <w:p/>
    <w:p>
      <w:pPr>
        <w:pStyle w:val="Heading2"/>
      </w:pPr>
      <w:r>
        <w:t>Em Alto Paraíso (se passarem o dia por lá)</w:t>
      </w:r>
    </w:p>
    <w:p>
      <w:pPr>
        <w:pStyle w:val="ListBullet"/>
      </w:pPr>
      <w:r>
        <w:rPr>
          <w:b/>
        </w:rPr>
        <w:t xml:space="preserve">Jambalaya — </w:t>
      </w:r>
      <w:r>
        <w:t>a mais sofisticada da cidade, culinária francesa à luz de velas. Ótimo pra um jantar mais chique do grupo.</w:t>
      </w:r>
    </w:p>
    <w:p>
      <w:pPr>
        <w:pStyle w:val="ListBullet"/>
      </w:pPr>
      <w:r>
        <w:rPr>
          <w:b/>
        </w:rPr>
        <w:t xml:space="preserve">Buritis — </w:t>
      </w:r>
      <w:r>
        <w:t>melhor custo-benefício, buffet de massas com tempero do cerrado (~R$25).</w:t>
      </w:r>
    </w:p>
    <w:p>
      <w:pPr>
        <w:pStyle w:val="ListBullet"/>
      </w:pPr>
      <w:r>
        <w:rPr>
          <w:b/>
        </w:rPr>
        <w:t xml:space="preserve">Rancho do Waldomiro — </w:t>
      </w:r>
      <w:r>
        <w:t>entre Alto Paraíso e São Jorge, “matula” goiana autêntica.</w:t>
      </w:r>
    </w:p>
    <w:p>
      <w:pPr>
        <w:pStyle w:val="Heading2"/>
      </w:pPr>
      <w:r>
        <w:t>🌿 Sabores do Cerrado pra provar</w:t>
      </w:r>
    </w:p>
    <w:p>
      <w:pPr>
        <w:spacing w:after="120"/>
      </w:pPr>
      <w:r>
        <w:rPr>
          <w:b w:val="0"/>
          <w:i w:val="0"/>
        </w:rPr>
        <w:t>Pequi, baru, jatobá, guavira, cagaita, araticum. Procurem sorvetes de araticum e pequi — exclusividade da região.</w:t>
      </w:r>
    </w:p>
    <w:p/>
    <w:p>
      <w:pPr>
        <w:pStyle w:val="Heading1"/>
      </w:pPr>
      <w:r>
        <w:t>Dicas práticas pro grupo</w:t>
      </w:r>
    </w:p>
    <w:p>
      <w:pPr>
        <w:pStyle w:val="ListBullet"/>
      </w:pPr>
      <w:r>
        <w:rPr>
          <w:b/>
        </w:rPr>
        <w:t xml:space="preserve">Época (junho): </w:t>
      </w:r>
      <w:r>
        <w:t>ótima — seca, trilhas seguras, mirantes limpos, sem risco de cabeça d’água.</w:t>
      </w:r>
    </w:p>
    <w:p>
      <w:pPr>
        <w:pStyle w:val="ListBullet"/>
      </w:pPr>
      <w:r>
        <w:rPr>
          <w:b/>
        </w:rPr>
        <w:t xml:space="preserve">Calçado: </w:t>
      </w:r>
      <w:r>
        <w:t>tênis de trilha ou bota leve — muita pedra e chão irregular, mesmo nos acessos “fáceis”.</w:t>
      </w:r>
    </w:p>
    <w:p>
      <w:pPr>
        <w:pStyle w:val="ListBullet"/>
      </w:pPr>
      <w:r>
        <w:rPr>
          <w:b/>
        </w:rPr>
        <w:t xml:space="preserve">Sol e hidratação: </w:t>
      </w:r>
      <w:r>
        <w:t>protetor, chapéu e bastante água. Cerrado é seco e quente de dia.</w:t>
      </w:r>
    </w:p>
    <w:p>
      <w:pPr>
        <w:pStyle w:val="ListBullet"/>
      </w:pPr>
      <w:r>
        <w:rPr>
          <w:b/>
        </w:rPr>
        <w:t xml:space="preserve">Carro/transfer: </w:t>
      </w:r>
      <w:r>
        <w:t>atrações espalhadas e estradas de terra em alguns trechos — vale alugar carro ou contratar transfer/guia local.</w:t>
      </w:r>
    </w:p>
    <w:p>
      <w:pPr>
        <w:pStyle w:val="ListBullet"/>
      </w:pPr>
      <w:r>
        <w:rPr>
          <w:b/>
        </w:rPr>
        <w:t xml:space="preserve">Guia: </w:t>
      </w:r>
      <w:r>
        <w:t>obrigatório p/ Santa Bárbara; pros demais é opcional, mas um guia local rende histórias e segurança nas trilhas moderadas.</w:t>
      </w:r>
    </w:p>
    <w:p>
      <w:pPr>
        <w:pStyle w:val="ListBullet"/>
      </w:pPr>
      <w:r>
        <w:rPr>
          <w:b/>
        </w:rPr>
        <w:t xml:space="preserve">Reservas: </w:t>
      </w:r>
      <w:r>
        <w:t>Parque, Segredo e Santa Bárbara exigem agendamento antecipado na alta temporada.</w:t>
      </w:r>
    </w:p>
    <w:p/>
    <w:p>
      <w:pPr>
        <w:pStyle w:val="Heading1"/>
      </w:pPr>
      <w:r>
        <w:t>Fontes</w:t>
      </w:r>
    </w:p>
    <w:p>
      <w:pPr>
        <w:pStyle w:val="ListBullet"/>
      </w:pPr>
      <w:r>
        <w:rPr>
          <w:i/>
          <w:sz w:val="18"/>
        </w:rPr>
        <w:t>Dicas de Viagem — dicasdeviagem.com/o-que-fazer-na-chapada-dos-veadeiros</w:t>
      </w:r>
    </w:p>
    <w:p>
      <w:pPr>
        <w:pStyle w:val="ListBullet"/>
      </w:pPr>
      <w:r>
        <w:rPr>
          <w:i/>
          <w:sz w:val="18"/>
        </w:rPr>
        <w:t>Melhores Destinos — melhoresdestinos.com.br/chapada-dos-veadeiros.html</w:t>
      </w:r>
    </w:p>
    <w:p>
      <w:pPr>
        <w:pStyle w:val="ListBullet"/>
      </w:pPr>
      <w:r>
        <w:rPr>
          <w:i/>
          <w:sz w:val="18"/>
        </w:rPr>
        <w:t>CNN Viagem &amp; Gastronomia — onde comer na Chapada dos Veadeiros</w:t>
      </w:r>
    </w:p>
    <w:p>
      <w:pPr>
        <w:pStyle w:val="ListBullet"/>
      </w:pPr>
      <w:r>
        <w:rPr>
          <w:i/>
          <w:sz w:val="18"/>
        </w:rPr>
        <w:t>Chapada360 — restaurantes na Chapada dos Veadeiros</w:t>
      </w:r>
    </w:p>
    <w:p>
      <w:pPr>
        <w:pStyle w:val="ListBullet"/>
      </w:pPr>
      <w:r>
        <w:rPr>
          <w:i/>
          <w:sz w:val="18"/>
        </w:rPr>
        <w:t>Mundo Viajante — Vale da Lua</w:t>
      </w:r>
    </w:p>
    <w:p>
      <w:pPr>
        <w:pStyle w:val="ListBullet"/>
      </w:pPr>
      <w:r>
        <w:rPr>
          <w:i/>
          <w:sz w:val="18"/>
        </w:rPr>
        <w:t>Vamos Por Aí — Cachoeira Santa Bárbara</w:t>
      </w:r>
    </w:p>
    <w:p>
      <w:pPr>
        <w:pStyle w:val="ListBullet"/>
      </w:pPr>
      <w:r>
        <w:rPr>
          <w:i/>
          <w:sz w:val="18"/>
        </w:rPr>
        <w:t>Guia Chapada Veadeiros — Cachoeira do Segredo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